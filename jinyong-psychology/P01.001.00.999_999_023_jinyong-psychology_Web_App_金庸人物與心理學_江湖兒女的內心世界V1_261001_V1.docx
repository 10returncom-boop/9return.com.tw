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金庸人物與心理學 — 江湖兒女的內心世界（DDC：999）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資料夾：999_023_jinyong-psychology_Web_App_金庸人物與心理學_江湖兒女的內心世界V1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金庸人物與心理學 — 江湖兒女的內心世界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999_023_jinyong-psychology_Web_App_金庸人物與心理學_江湖兒女的內心世界V1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999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zh-TW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113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12870.6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D:\_WWW_325_public\999_023_jinyong-psychology_Web_App_金庸人物與心理學_江湖兒女的內心世界V1\P01.001.00.999_999_023_jinyong-psychology_Web_App_金庸人物與心理學_江湖兒女的內心世界V1_261001_V1.docx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D:\_WWW_325_public\999_023_jinyong-psychology_Web_App_金庸人物與心理學_江湖兒女的內心世界V1\P01.002.00.999_999_023_jinyong-psychology_Web_App_金庸人物與心理學_江湖兒女的內心世界V1_261001_V1.xlsx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D:\_WWW_325_public\999_023_jinyong-psychology_Web_App_金庸人物與心理學_江湖兒女的內心世界V1\P01.003.00.999_999_023_jinyong-psychology_Web_App_金庸人物與心理學_江湖兒女的內心世界V1_261001_V1.xlsx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D:\_WWW_325_public\999_023_jinyong-psychology_Web_App_金庸人物與心理學_江湖兒女的內心世界V1\P01.004.00.999_999_023_jinyong-psychology_Web_App_金庸人物與心理學_江湖兒女的內心世界V1_261001_V1.json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2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金庸人物與心理學 — 江湖兒女的內心世界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153.9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關於我 | 金庸人物與心理學 — 江湖兒女的內心世界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12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金金庸人物與心理學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人物圖譜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#characters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心理視角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#psychology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人格測驗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#quiz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金庸人物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index.html#characters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你像誰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index.html#quiz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關於我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探索人物圖譜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#characters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測測你是誰？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#quiz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關於設計者：張書欣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18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--ink-light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#2d2d44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--ink-muted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#5a5a72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--cinnabar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#a93226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--cinnabar-light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#c0392b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--cinnabar-deep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#7b241c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--rice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#f5f0e8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--rice-warm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#faf6ee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--rice-dark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#e8e0d0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--indigo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#2c3e50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--indigo-light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#34495e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#b8860b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#d4a017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--shadow-soft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4px 24px rgba(26,26,46,0.08)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rgba(26,26,46,0.12)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--font-serif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＂Noto Sans SC＂, ＂PingFang SC＂, ＂Microsoft YaHei＂, sans-serif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--font-sans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＂Noto Sans SC＂, ＂PingFang SC＂, ＂Microsoft YaHei＂, sans-serif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15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characters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陣列，100 列；欄位：analysis、https、id、link、mbti、name、personality、portrait、psychFocus、quote、tags、work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psychTheories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陣列，32 列；欄位：desc、name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quizQuestions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陣列，40 列；欄位：text、type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列；欄位：author、text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quizResults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labels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quoteIndex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12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renderFilterBar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works = [＂all＂, ...new Set(characters.map(c =&gt; c.work))]; const labels = { all: ＂全部作品＂, ＂《射鵰英雄傳》＂: ＂射鵰英雄傳＂, ＂《神鵰俠侶》＂: ＂神鵰俠侶＂, ＂《倚天屠龍記》＂:…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renderCharGrid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grid = document.getElementById(＂charGrid＂); const filtered = state.currentFilter === ＂all＂ ? characters : characters.filter(c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renderPagination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total，totalPages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wrap = document.getElementById(＂paginationWrap＂); if (totalPages &lt;= 1) { wrap.innerHTML = ＂＂; return; } const cur = state.currentPage…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goToPage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state.currentPage = p; renderCharGrid(); document.getElementById(＂charGrid＂).scrollIntoView({ behavior: ＂smooth＂, block: ＂start＂ }); }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openModal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 = characters.find(x =&gt; x.id === id); if (!c) return; const content = document.getElementById(＂modalContent＂); content.innerHTML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closeModal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document.getElementById(＂modalOverlay＂).classList.remove(＂open＂); document.body.style.overflow = ＂＂; } // ===== 渲染：心理學標籤 ===== function 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renderPsychTabs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tabs = document.getElementById(＂psychTabs＂); tabs.innerHTML = psychTheories.map(t =&gt; ` &lt;button class=＂psych-tab ${state.currentPsyc…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renderPsychContent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 = document.getElementById(＂psychContents＂); container.innerHTML = psychTheories.map(t =&gt; ` &lt;div class=＂psych-content ${st…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box = document.getElementById(＂quizBox＂); if (!state.quizStarted) { box.innerHTML = ` &lt;div style=＂text-align:center;＂&gt;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rotateQuote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 = quotes[quoteIndex]; const textEl = document.getElementById(＂quoteText＂); const authorEl = document.getElementById(＂quoteAuthor＂);…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nav = document.getElementById(＂nav＂); window.addEventListener(＂scroll＂, () =&gt; { if (window.scrollY &gt; 20) nav.classList.add(＂scrolle…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renderFilterBar(); renderCharGrid(); renderPsychTabs(); renderPsychContent(); renderQuiz(); initNav(); // 彈窗關閉 document.ge…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5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characters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analysis、https、id、link、mbti、name、personality、portrait、psychFocus、quote、tags、work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 id: ＂guojing＂, name: ＂郭靖＂, work: ＂《射鵰英雄傳》＂, mbti: ＂ISFJ＂, tags: [＂忠厚＂, ＂責任感＂, ＂堅韌＂, ＂大智若愚＂], personality: ＂守衛者型 — 沉默、務實、有強烈的責任感與道德感＂, analysis: ＂郭靖天資平庸卻終成一代大俠，核心在於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psychTheories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 id: ＂attachment＂, name: ＂依戀理論＂, origin: ＂約翰·鮑爾比 / 瑪麗·安斯沃斯＂, desc: ＂依戀理論認爲，童年早期與主要照顧者的互動模式，會形成「內部工作模型」，深刻影響成年後的親密關係。分爲安全型、焦慮型、迴避型和混亂型四種依戀風格。＂, detail: ＂金庸筆下的愛情悲劇，往往可以追溯到角色的依戀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quizQuestions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text、type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 q: ＂面對一個重大決定，你通常會：＂, options: [ { text: ＂深思熟慮，考慮所有人的感受後再做決定＂, type: ＂C＂ }, { text: ＂聽從內心，哪怕可能傷害到一些人＂, type: ＂A＂ }, { text: ＂隨機應變，到時候再說＂, type: ＂B＂ }, { text: ＂儘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author、text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 text: ＂俠之大者，爲國爲民。＂, author: ＂—— 郭靖《射鵰英雄傳》＂ }, { text: ＂問世間，情是何物，直教生死相許。＂, author: ＂—— 元好問，《神鵰俠侶》引＂ }, { text: ＂人生在世，會當暢情適意。＂, author: ＂—— 令狐沖《笑傲江湖》＂ }, { text: ＂他強由他強，清風拂山崗；他橫由他橫，明月照大江。＂, a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表格總數：0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5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t_characters_01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characters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analysis、https、id、link、mbti、name、personality、portrait、psychFocus、quote、tags、work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t_psychTheories_02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psychTheories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t_quizQuestions_03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quizQuestions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text、type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t_quotes_04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author、text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t_works_05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twitter:card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summary_large_image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twitter:description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刀光劍影之外，江湖兒女的內心世界。100位金庸人物心理圖譜，探索武俠背後的人性。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twitter:image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https://9return.com.tw/assets/og/og-06-wuxia-hero.webp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twitter:title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金庸人物與心理學 | 江湖·人心·心理學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og:description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刀光劍影之外，江湖兒女的內心世界。100位金庸人物心理圖譜，探索武俠背後的人性。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og:image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https://9return.com.tw/assets/og/og-06-wuxia-hero.webp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og:image:height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og:image:width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og:site_name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欣矩陣 ∞ 欣媒體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og:title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金庸人物與心理學 | 江湖·人心·心理學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og:type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website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og:url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https://9return.com.tw/jinyong-psychology/</w:t>
            </w:r>
          </w:p>
        </w:tc>
      </w:tr>
    </w:tbl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3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153.9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images/（113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12700.5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